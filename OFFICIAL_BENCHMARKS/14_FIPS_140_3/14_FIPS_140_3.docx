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2026-10-02T10:17:01.828327Z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a9aaf731854909d785b507380cfe03373c7e909bef14923e15695921d01e35ef |</w:t>
      </w:r>
    </w:p>
    <w:p>
      <w:r>
        <w:t>| Timestamp UTC | 2026-10-02T10:17:01.828327Z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