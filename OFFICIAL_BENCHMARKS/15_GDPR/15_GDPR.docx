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2026-10-02T10:17:02.017220Z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583ab9e89a39939142904d852389a496ecbcf83cc3958cacd7578c133bc9753e |</w:t>
      </w:r>
    </w:p>
    <w:p>
      <w:r>
        <w:t>| Timestamp UTC | 2026-10-02T10:17:02.017220Z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