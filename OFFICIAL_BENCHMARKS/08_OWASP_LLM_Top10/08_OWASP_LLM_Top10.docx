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2026-10-02T10:17:00.523931Z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5ad2b4040309d2a11e6c85e2f3fda247c6c204311ba58abf776d1f6725f928b3 |</w:t>
      </w:r>
    </w:p>
    <w:p>
      <w:r>
        <w:t>| Timestamp UTC | 2026-10-02T10:17:00.523931Z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