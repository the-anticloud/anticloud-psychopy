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2026-10-02T10:17:01.182314Z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cdf8a95c11faf6b7d6392432c0c41cc88a17bc75d7624f87b430f1498751b07e |</w:t>
      </w:r>
    </w:p>
    <w:p>
      <w:r>
        <w:t>| Timestamp UTC | 2026-10-02T10:17:01.182314Z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