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2026-10-02T10:16:59.047812Z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2f8c7e805a5dfedd35719ab97f7cc78aacc3478d0f3017f92dc7ed018591aade |</w:t>
      </w:r>
    </w:p>
    <w:p>
      <w:r>
        <w:t>| Timestamp UTC | 2026-10-02T10:16:59.047812Z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