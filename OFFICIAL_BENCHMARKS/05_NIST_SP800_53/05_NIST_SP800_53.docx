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2026-10-02T10:16:59.776829Z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f6dfecd54f269315b44bfcd0cbbf9cd5df9cdb8faee1380027bbfdd8830d1211 |</w:t>
      </w:r>
    </w:p>
    <w:p>
      <w:r>
        <w:t>| Timestamp UTC | 2026-10-02T10:16:59.776829Z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