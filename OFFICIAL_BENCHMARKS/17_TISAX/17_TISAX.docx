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2026-10-02T10:17:02.441602Z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667549efcb322103910bc8e5c352a5efa66b36516cd7a9688510f09020f93585 |</w:t>
      </w:r>
    </w:p>
    <w:p>
      <w:r>
        <w:t>| Timestamp UTC | 2026-10-02T10:17:02.441602Z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