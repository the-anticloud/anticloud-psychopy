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2026-10-02T10:17:00.335528Z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a9ac39f8a62803dad33194a6f09fd5ea944241a0ab89c277c06fe2590cdc79d3 |</w:t>
      </w:r>
    </w:p>
    <w:p>
      <w:r>
        <w:t>| Timestamp UTC | 2026-10-02T10:17:00.335528Z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