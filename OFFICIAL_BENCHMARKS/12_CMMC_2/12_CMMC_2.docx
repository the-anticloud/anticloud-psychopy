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2026-10-02T10:17:01.380575Z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6b99303f988d21a68a83f0ec07fffb0c83bf7abeaff23b906d498c4bbdb004a7 |</w:t>
      </w:r>
    </w:p>
    <w:p>
      <w:r>
        <w:t>| Timestamp UTC | 2026-10-02T10:17:01.380575Z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