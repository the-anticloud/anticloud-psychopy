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2026-10-02T10:17:04.745833Z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2198bef2fe1d50da4fc2de41bdb01a66364f91f957ac5ea07e75169cb61de1a9 |</w:t>
      </w:r>
    </w:p>
    <w:p>
      <w:r>
        <w:t>| Timestamp UTC | 2026-10-02T10:17:04.745833Z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