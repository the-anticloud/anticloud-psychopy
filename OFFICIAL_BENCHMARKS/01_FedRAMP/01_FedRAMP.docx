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2026-10-02T10:16:58.618761Z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5d712b827d9c7042b97684b673204eccfaaf792931818c716216cd34ffed2f31 |</w:t>
      </w:r>
    </w:p>
    <w:p>
      <w:r>
        <w:t>| Timestamp UTC | 2026-10-02T10:16:58.618761Z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