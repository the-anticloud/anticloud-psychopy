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2026-10-02T10:17:02.262407Z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1893c85a63f6106dfeba2deed4313d408f785254953bb6263612fd4ba2c87551 |</w:t>
      </w:r>
    </w:p>
    <w:p>
      <w:r>
        <w:t>| Timestamp UTC | 2026-10-02T10:17:02.262407Z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