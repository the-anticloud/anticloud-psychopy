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2026-10-02T10:17:03.022757Z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947e49f5deeb1278f17b00af9c0949c5e58c291fcd45984f208516f02c338cd4 |</w:t>
      </w:r>
    </w:p>
    <w:p>
      <w:r>
        <w:t>| Timestamp UTC | 2026-10-02T10:17:03.022757Z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