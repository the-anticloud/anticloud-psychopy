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2026-10-02T10:17:03.550327Z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6e0cd21b84806f4ab9135a355c14c38c34644c7577a384869645e2e36c695fd0 |</w:t>
      </w:r>
    </w:p>
    <w:p>
      <w:r>
        <w:t>| Timestamp UTC | 2026-10-02T10:17:03.550327Z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