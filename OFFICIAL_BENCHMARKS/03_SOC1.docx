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PSYCHOPY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PSYCHOPY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PSYCHOPY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