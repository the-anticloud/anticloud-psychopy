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PSYCHOPY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./psychopy_binary \</w:t>
      </w:r>
    </w:p>
    <w:p>
      <w:r>
        <w:t>--manifest ./psychopy_build_manifest.json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