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2026-10-02T10:17:00.969177Z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208df7b9707147e7ef6f39dba19724ac2c7958bd288dc9da717e4a85c17c19bf |</w:t>
      </w:r>
    </w:p>
    <w:p>
      <w:r>
        <w:t>| Timestamp UTC | 2026-10-02T10:17:00.969177Z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