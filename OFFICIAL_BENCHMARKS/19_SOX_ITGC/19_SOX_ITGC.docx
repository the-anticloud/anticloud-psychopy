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2026-10-02T10:17:02.832856Z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c1bf990cbcedfba8296cdb5922f96b02795411ff09a325fced3bc5285e40a208 |</w:t>
      </w:r>
    </w:p>
    <w:p>
      <w:r>
        <w:t>| Timestamp UTC | 2026-10-02T10:17:02.832856Z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