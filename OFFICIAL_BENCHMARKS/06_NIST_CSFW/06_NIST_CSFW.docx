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2026-10-02T10:17:00.093653Z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ef6f07fec3c64204fa44d9fd79b389b82367500d53a973725f5dd3be800f22e9 |</w:t>
      </w:r>
    </w:p>
    <w:p>
      <w:r>
        <w:t>| Timestamp UTC | 2026-10-02T10:17:00.093653Z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