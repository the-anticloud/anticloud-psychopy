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2026-10-02T10:17:03.335442Z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4a6998be84092c8a5056b452bbce5277babff49677b7f00ccd5c55ae6517ece4 |</w:t>
      </w:r>
    </w:p>
    <w:p>
      <w:r>
        <w:t>| Timestamp UTC | 2026-10-02T10:17:03.335442Z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