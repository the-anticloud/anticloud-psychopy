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2026-10-02T10:17:03.802692Z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112f7a3a239f486ac978ee434c775a8d10513902ecdc2b54a5ee14a38cf68142 |</w:t>
      </w:r>
    </w:p>
    <w:p>
      <w:r>
        <w:t>| Timestamp UTC | 2026-10-02T10:17:03.802692Z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