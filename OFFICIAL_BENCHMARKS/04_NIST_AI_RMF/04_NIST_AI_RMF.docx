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2026-10-02T10:16:59.236713Z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99ea6ac1464e6bd48d60bb28aeb5ebae30c03a2eff5317833c01e75b5f3b0a57 |</w:t>
      </w:r>
    </w:p>
    <w:p>
      <w:r>
        <w:t>| Timestamp UTC | 2026-10-02T10:16:59.236713Z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