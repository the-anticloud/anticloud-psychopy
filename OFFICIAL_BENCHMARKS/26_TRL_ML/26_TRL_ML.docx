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2026-10-02T10:17:05.188659Z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434034c0ef59207a86fd8ec14377bf0f79683f2bdcb668a948c2d84dfbf58fff |</w:t>
      </w:r>
    </w:p>
    <w:p>
      <w:r>
        <w:t>| Timestamp UTC | 2026-10-02T10:17:05.188659Z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