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2026-10-02T10:17:01.579464Z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489cd11df6b02de71d4049c1430f11a8b39177b5cd68c5578caf69a643cb1fdb |</w:t>
      </w:r>
    </w:p>
    <w:p>
      <w:r>
        <w:t>| Timestamp UTC | 2026-10-02T10:17:01.579464Z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