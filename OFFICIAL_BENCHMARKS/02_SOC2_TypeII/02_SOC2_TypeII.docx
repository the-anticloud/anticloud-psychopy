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2026-10-02T10:16:58.862913Z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bda11b3748b8a05c2a796207b551abf5bbb2239c769495544c879f76bdbcdef4 |</w:t>
      </w:r>
    </w:p>
    <w:p>
      <w:r>
        <w:t>| Timestamp UTC | 2026-10-02T10:16:58.862913Z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