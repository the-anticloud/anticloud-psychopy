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2026-10-02T10:17:03.994585Z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b0c2516a31909f9cfb24ef1a29db79f7c86e9f9127d1fe3179c04475b852740f |</w:t>
      </w:r>
    </w:p>
    <w:p>
      <w:r>
        <w:t>| Timestamp UTC | 2026-10-02T10:17:03.994585Z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